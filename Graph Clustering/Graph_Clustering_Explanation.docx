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Graph Clustering: How Clusters Are Formed and Separated</w:t>
      </w:r>
    </w:p>
    <w:p/>
    <w:p>
      <w:r>
        <w:t>Introduction</w:t>
      </w:r>
    </w:p>
    <w:p>
      <w:r>
        <w:t>------------</w:t>
      </w:r>
    </w:p>
    <w:p>
      <w:r>
        <w:t>Graph clustering, also known as community detection, is the process of grouping nodes in a graph such that nodes within the same cluster are more strongly connected to each other than to nodes in other clusters. This technique is widely used in social networks, biology, computer networks, and data mining.</w:t>
      </w:r>
    </w:p>
    <w:p/>
    <w:p>
      <w:r>
        <w:t>Basic Idea of Graph Clustering</w:t>
      </w:r>
    </w:p>
    <w:p>
      <w:r>
        <w:t>------------------------------</w:t>
      </w:r>
    </w:p>
    <w:p>
      <w:r>
        <w:t>Given a graph G = (V, E), where V represents vertices (nodes) and E represents edges (connections), the goal of clustering is to:</w:t>
      </w:r>
    </w:p>
    <w:p>
      <w:r>
        <w:t>- Maximize the number of edges inside clusters</w:t>
      </w:r>
    </w:p>
    <w:p>
      <w:r>
        <w:t>- Minimize the number of edges between clusters</w:t>
      </w:r>
    </w:p>
    <w:p/>
    <w:p>
      <w:r>
        <w:t>In other words, nodes in the same cluster should have dense connections, while connections between different clusters should be sparse.</w:t>
      </w:r>
    </w:p>
    <w:p/>
    <w:p>
      <w:r>
        <w:t>How Clusters Are Separated</w:t>
      </w:r>
    </w:p>
    <w:p>
      <w:r>
        <w:t>-------------------------</w:t>
      </w:r>
    </w:p>
    <w:p>
      <w:r>
        <w:t>Clusters are separated based on several criteria:</w:t>
      </w:r>
    </w:p>
    <w:p/>
    <w:p>
      <w:r>
        <w:t>1. Edge Density</w:t>
      </w:r>
    </w:p>
    <w:p>
      <w:r>
        <w:t>Nodes are grouped together if they have many connections among themselves. A cluster typically has a higher internal edge density compared to external connections.</w:t>
      </w:r>
    </w:p>
    <w:p/>
    <w:p>
      <w:r>
        <w:t>2. Similarity or Distance</w:t>
      </w:r>
    </w:p>
    <w:p>
      <w:r>
        <w:t>Nodes may have attributes or weights. Nodes with similar attributes or shorter distances between them are more likely to be placed in the same cluster.</w:t>
      </w:r>
    </w:p>
    <w:p/>
    <w:p>
      <w:r>
        <w:t>3. Optimization Functions</w:t>
      </w:r>
    </w:p>
    <w:p>
      <w:r>
        <w:t>Many algorithms optimize a mathematical function to determine the best clustering. One common function is modularity, which measures the strength of division of a graph into clusters.</w:t>
      </w:r>
    </w:p>
    <w:p/>
    <w:p>
      <w:r>
        <w:t>Common Graph Clustering Methods</w:t>
      </w:r>
    </w:p>
    <w:p>
      <w:r>
        <w:t>-------------------------------</w:t>
      </w:r>
    </w:p>
    <w:p/>
    <w:p>
      <w:r>
        <w:t>1. Connected Components</w:t>
      </w:r>
    </w:p>
    <w:p>
      <w:r>
        <w:t>This is the simplest clustering method. Each connected component of the graph forms a cluster.</w:t>
      </w:r>
    </w:p>
    <w:p>
      <w:r>
        <w:t>- Suitable for unweighted and undirected graphs</w:t>
      </w:r>
    </w:p>
    <w:p>
      <w:r>
        <w:t>- Does not consider edge strength</w:t>
      </w:r>
    </w:p>
    <w:p/>
    <w:p>
      <w:r>
        <w:t>2. Modularity-Based Clustering</w:t>
      </w:r>
    </w:p>
    <w:p>
      <w:r>
        <w:t>This method tries to maximize modularity.</w:t>
      </w:r>
    </w:p>
    <w:p>
      <w:r>
        <w:t>- High modularity indicates strong community structure</w:t>
      </w:r>
    </w:p>
    <w:p>
      <w:r>
        <w:t>- Popular algorithms: Louvain, Girvan–Newman</w:t>
      </w:r>
    </w:p>
    <w:p/>
    <w:p>
      <w:r>
        <w:t>3. Spectral Clustering</w:t>
      </w:r>
    </w:p>
    <w:p>
      <w:r>
        <w:t>This approach uses eigenvalues of the graph Laplacian.</w:t>
      </w:r>
    </w:p>
    <w:p>
      <w:r>
        <w:t>- Converts graph structure into a matrix</w:t>
      </w:r>
    </w:p>
    <w:p>
      <w:r>
        <w:t>- Applies linear algebra techniques to find clusters</w:t>
      </w:r>
    </w:p>
    <w:p/>
    <w:p>
      <w:r>
        <w:t>4. Hierarchical Clustering</w:t>
      </w:r>
    </w:p>
    <w:p>
      <w:r>
        <w:t>Clusters are formed in a hierarchical manner.</w:t>
      </w:r>
    </w:p>
    <w:p>
      <w:r>
        <w:t>- Agglomerative: start with individual nodes and merge</w:t>
      </w:r>
    </w:p>
    <w:p>
      <w:r>
        <w:t>- Divisive: start with one cluster and split</w:t>
      </w:r>
    </w:p>
    <w:p/>
    <w:p>
      <w:r>
        <w:t>Applications of Graph Clustering</w:t>
      </w:r>
    </w:p>
    <w:p>
      <w:r>
        <w:t>--------------------------------</w:t>
      </w:r>
    </w:p>
    <w:p>
      <w:r>
        <w:t>- Social network analysis (detecting communities)</w:t>
      </w:r>
    </w:p>
    <w:p>
      <w:r>
        <w:t>- Biology (protein interaction networks)</w:t>
      </w:r>
    </w:p>
    <w:p>
      <w:r>
        <w:t>- Computer networks (traffic analysis)</w:t>
      </w:r>
    </w:p>
    <w:p>
      <w:r>
        <w:t>- Recommendation systems</w:t>
      </w:r>
    </w:p>
    <w:p/>
    <w:p>
      <w:r>
        <w:t>Conclusion</w:t>
      </w:r>
    </w:p>
    <w:p>
      <w:r>
        <w:t>----------</w:t>
      </w:r>
    </w:p>
    <w:p>
      <w:r>
        <w:t>Graph clustering separates nodes based on connectivity, similarity, and optimization criteria. The choice of clustering algorithm depends on the graph structure, size, and application domain. Proper clustering reveals hidden structures and relationships within complex networks.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