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Comparison of Circular Linked List and Normal Linked List Using Sorting Algorithms</w:t>
      </w:r>
    </w:p>
    <w:p/>
    <w:p>
      <w:r>
        <w:t>Introduction</w:t>
      </w:r>
    </w:p>
    <w:p>
      <w:r>
        <w:t>------------</w:t>
      </w:r>
    </w:p>
    <w:p>
      <w:r>
        <w:t>Linked lists are dynamic data structures commonly used in computer science. Two common types are the normal (linear) linked list and the circular linked list. This document compares these two structures by observing their behavior when sorting algorithms are applied.</w:t>
      </w:r>
    </w:p>
    <w:p/>
    <w:p>
      <w:r>
        <w:t>Normal Linked List</w:t>
      </w:r>
    </w:p>
    <w:p>
      <w:r>
        <w:t>------------------</w:t>
      </w:r>
    </w:p>
    <w:p>
      <w:r>
        <w:t>In a normal linked list:</w:t>
      </w:r>
    </w:p>
    <w:p>
      <w:r>
        <w:t>- The last node points to NULL.</w:t>
      </w:r>
    </w:p>
    <w:p>
      <w:r>
        <w:t>- Traversal starts from the head and ends when NULL is reached.</w:t>
      </w:r>
    </w:p>
    <w:p>
      <w:r>
        <w:t>- Sorting algorithms naturally terminate when the end of the list is reached.</w:t>
      </w:r>
    </w:p>
    <w:p/>
    <w:p>
      <w:r>
        <w:t>When applying sorting algorithms such as Bubble Sort:</w:t>
      </w:r>
    </w:p>
    <w:p>
      <w:r>
        <w:t>- The loop condition checks for current-&gt;next != NULL.</w:t>
      </w:r>
    </w:p>
    <w:p>
      <w:r>
        <w:t>- The algorithm safely stops at the end of the list.</w:t>
      </w:r>
    </w:p>
    <w:p>
      <w:r>
        <w:t>- Implementation is straightforward and less error-prone.</w:t>
      </w:r>
    </w:p>
    <w:p/>
    <w:p>
      <w:r>
        <w:t>Circular Linked List</w:t>
      </w:r>
    </w:p>
    <w:p>
      <w:r>
        <w:t>--------------------</w:t>
      </w:r>
    </w:p>
    <w:p>
      <w:r>
        <w:t>In a circular linked list:</w:t>
      </w:r>
    </w:p>
    <w:p>
      <w:r>
        <w:t>- The last node points back to the head.</w:t>
      </w:r>
    </w:p>
    <w:p>
      <w:r>
        <w:t>- There is no NULL pointer to indicate the end.</w:t>
      </w:r>
    </w:p>
    <w:p>
      <w:r>
        <w:t>- Traversal continues until the algorithm explicitly detects a full cycle.</w:t>
      </w:r>
    </w:p>
    <w:p/>
    <w:p>
      <w:r>
        <w:t>When applying sorting algorithms:</w:t>
      </w:r>
    </w:p>
    <w:p>
      <w:r>
        <w:t>- A stopping condition like current-&gt;next != head is required.</w:t>
      </w:r>
    </w:p>
    <w:p>
      <w:r>
        <w:t>- Without proper checks, the algorithm may enter an infinite loop.</w:t>
      </w:r>
    </w:p>
    <w:p>
      <w:r>
        <w:t>- Extra care must be taken to count iterations or detect when a full pass is completed.</w:t>
      </w:r>
    </w:p>
    <w:p/>
    <w:p>
      <w:r>
        <w:t>Sorting Algorithm Observation</w:t>
      </w:r>
    </w:p>
    <w:p>
      <w:r>
        <w:t>-----------------------------</w:t>
      </w:r>
    </w:p>
    <w:p>
      <w:r>
        <w:t>Using Bubble Sort as an example:</w:t>
      </w:r>
    </w:p>
    <w:p/>
    <w:p>
      <w:r>
        <w:t>Normal Linked List:</w:t>
      </w:r>
    </w:p>
    <w:p>
      <w:r>
        <w:t>- Each pass ends when a NULL pointer is reached.</w:t>
      </w:r>
    </w:p>
    <w:p>
      <w:r>
        <w:t>- Sorting complexity remains O(n²).</w:t>
      </w:r>
    </w:p>
    <w:p>
      <w:r>
        <w:t>- Implementation is simpler.</w:t>
      </w:r>
    </w:p>
    <w:p/>
    <w:p>
      <w:r>
        <w:t>Circular Linked List:</w:t>
      </w:r>
    </w:p>
    <w:p>
      <w:r>
        <w:t>- Each pass must track when traversal returns to the head.</w:t>
      </w:r>
    </w:p>
    <w:p>
      <w:r>
        <w:t>- Sorting complexity is still O(n²).</w:t>
      </w:r>
    </w:p>
    <w:p>
      <w:r>
        <w:t>- Implementation is more complex due to loop control.</w:t>
      </w:r>
    </w:p>
    <w:p/>
    <w:p>
      <w:r>
        <w:t>Conclusion</w:t>
      </w:r>
    </w:p>
    <w:p>
      <w:r>
        <w:t>----------</w:t>
      </w:r>
    </w:p>
    <w:p>
      <w:r>
        <w:t>Both linked list types can be sorted using the same algorithms, but circular linked lists require additional stopping conditions. Normal linked lists are easier to manage for sorting, while circular linked lists are useful in applications requiring continuous traversal.</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