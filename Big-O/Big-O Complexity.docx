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Big-O Time Complexity – First 7 Algorithms</w:t>
      </w:r>
    </w:p>
    <w:p>
      <w:pPr>
        <w:pStyle w:val="Heading2"/>
      </w:pPr>
      <w:r>
        <w:t>Algorithm 1 – O(n)</w:t>
      </w:r>
    </w:p>
    <w:p>
      <w:r>
        <w:t>A single loop runs from 1 to n.</w:t>
        <w:br/>
        <w:t>Number of operations = n.</w:t>
        <w:br/>
        <w:t>Big-O = O(n).</w:t>
      </w:r>
    </w:p>
    <w:p>
      <w:pPr>
        <w:pStyle w:val="Heading2"/>
      </w:pPr>
      <w:r>
        <w:t>Algorithm 2 – O(n²)</w:t>
      </w:r>
    </w:p>
    <w:p>
      <w:r>
        <w:t>Nested loops each run n times.</w:t>
        <w:br/>
        <w:t>Total operations = n * n.</w:t>
        <w:br/>
        <w:t>Big-O = O(n²).</w:t>
      </w:r>
    </w:p>
    <w:p>
      <w:pPr>
        <w:pStyle w:val="Heading2"/>
      </w:pPr>
      <w:r>
        <w:t>Algorithm 3 – O(log n)</w:t>
      </w:r>
    </w:p>
    <w:p>
      <w:r>
        <w:t>Loop variable doubles each time (i = i * 2).</w:t>
        <w:br/>
        <w:t>Number of iterations = log₂ n.</w:t>
        <w:br/>
        <w:t>Big-O = O(log n).</w:t>
      </w:r>
    </w:p>
    <w:p>
      <w:pPr>
        <w:pStyle w:val="Heading2"/>
      </w:pPr>
      <w:r>
        <w:t>Algorithm 4 – O(log n)</w:t>
      </w:r>
    </w:p>
    <w:p>
      <w:r>
        <w:t>Loop variable divides by a constant (i = i / 5).</w:t>
        <w:br/>
        <w:t>Number of iterations = log₅ n.</w:t>
        <w:br/>
        <w:t>Big-O = O(log n).</w:t>
      </w:r>
    </w:p>
    <w:p>
      <w:pPr>
        <w:pStyle w:val="Heading2"/>
      </w:pPr>
      <w:r>
        <w:t>Algorithm 5 – O(log n)</w:t>
      </w:r>
    </w:p>
    <w:p>
      <w:r>
        <w:t>Loop runs until i &lt; n³ and multiplies by 5.</w:t>
        <w:br/>
        <w:t>Iterations = log₅(n³) = 3 log n.</w:t>
        <w:br/>
        <w:t>Big-O = O(log n).</w:t>
      </w:r>
    </w:p>
    <w:p>
      <w:pPr>
        <w:pStyle w:val="Heading2"/>
      </w:pPr>
      <w:r>
        <w:t>Algorithm 6 – O(√n)</w:t>
      </w:r>
    </w:p>
    <w:p>
      <w:r>
        <w:t>Loop condition is i² ≤ n.</w:t>
        <w:br/>
        <w:t>Iterations ≈ √n.</w:t>
        <w:br/>
        <w:t>Big-O = O(√n).</w:t>
      </w:r>
    </w:p>
    <w:p>
      <w:pPr>
        <w:pStyle w:val="Heading2"/>
      </w:pPr>
      <w:r>
        <w:t>Algorithm 7 – O(√n)</w:t>
      </w:r>
    </w:p>
    <w:p>
      <w:r>
        <w:t>k increases as 1 + 2 + 3 + ... + i.</w:t>
        <w:br/>
        <w:t>Loop stops when k ≈ n.</w:t>
        <w:br/>
        <w:t>i ≈ √n.</w:t>
        <w:br/>
        <w:t>Big-O = O(√n).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