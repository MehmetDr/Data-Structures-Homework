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Converting Infix Expressions to Postfix Using the Shunting Yard Algorithm</w:t>
      </w:r>
    </w:p>
    <w:p/>
    <w:p>
      <w:r>
        <w:t>Introduction</w:t>
      </w:r>
    </w:p>
    <w:p>
      <w:r>
        <w:t>------------</w:t>
      </w:r>
    </w:p>
    <w:p>
      <w:r>
        <w:t>The Shunting Yard Algorithm was developed by Edsger Dijkstra. It is used to convert infix expressions (human-readable mathematical expressions) into postfix expressions (Reverse Polish Notation), which are easier for computers to evaluate.</w:t>
      </w:r>
    </w:p>
    <w:p/>
    <w:p>
      <w:r>
        <w:t>Infix, Postfix, and Operators</w:t>
      </w:r>
    </w:p>
    <w:p>
      <w:r>
        <w:t>-----------------------------</w:t>
      </w:r>
    </w:p>
    <w:p>
      <w:r>
        <w:t>Infix notation places operators between operands:</w:t>
      </w:r>
    </w:p>
    <w:p>
      <w:r>
        <w:t>Example: a + b</w:t>
      </w:r>
    </w:p>
    <w:p/>
    <w:p>
      <w:r>
        <w:t>Postfix notation places operators after operands:</w:t>
      </w:r>
    </w:p>
    <w:p>
      <w:r>
        <w:t>Example: ab+</w:t>
      </w:r>
    </w:p>
    <w:p/>
    <w:p>
      <w:r>
        <w:t>The algorithm uses:</w:t>
      </w:r>
    </w:p>
    <w:p>
      <w:r>
        <w:t>- An operator stack</w:t>
      </w:r>
    </w:p>
    <w:p>
      <w:r>
        <w:t>- An output list</w:t>
      </w:r>
    </w:p>
    <w:p/>
    <w:p>
      <w:r>
        <w:t>Operator precedence:</w:t>
      </w:r>
    </w:p>
    <w:p>
      <w:r>
        <w:t>* and / have higher precedence than + and -</w:t>
      </w:r>
    </w:p>
    <w:p/>
    <w:p>
      <w:r>
        <w:t>--------------------------------</w:t>
      </w:r>
    </w:p>
    <w:p/>
    <w:p>
      <w:r>
        <w:t>Example 1: a * b + c</w:t>
      </w:r>
    </w:p>
    <w:p>
      <w:r>
        <w:t>---------------------</w:t>
      </w:r>
    </w:p>
    <w:p/>
    <w:p>
      <w:r>
        <w:t>Step-by-step process:</w:t>
      </w:r>
    </w:p>
    <w:p/>
    <w:p>
      <w:r>
        <w:t>Expression: a * b + c</w:t>
      </w:r>
    </w:p>
    <w:p/>
    <w:p>
      <w:r>
        <w:t>Token | Action | Stack | Output</w:t>
      </w:r>
    </w:p>
    <w:p>
      <w:r>
        <w:t>--------------------------------</w:t>
      </w:r>
    </w:p>
    <w:p>
      <w:r>
        <w:t>a     | Add to output |        | a</w:t>
      </w:r>
    </w:p>
    <w:p>
      <w:r>
        <w:t>*     | Push to stack | *      | a</w:t>
      </w:r>
    </w:p>
    <w:p>
      <w:r>
        <w:t>b     | Add to output | *      | ab</w:t>
      </w:r>
    </w:p>
    <w:p>
      <w:r>
        <w:t>+     | Pop * (higher precedence), push + | + | ab*</w:t>
      </w:r>
    </w:p>
    <w:p>
      <w:r>
        <w:t>c     | Add to output | +      | ab*c</w:t>
      </w:r>
    </w:p>
    <w:p>
      <w:r>
        <w:t>End   | Pop remaining operators |        | ab*c+</w:t>
      </w:r>
    </w:p>
    <w:p/>
    <w:p>
      <w:r>
        <w:t>Final Postfix Expression:</w:t>
      </w:r>
    </w:p>
    <w:p>
      <w:r>
        <w:t>ab*c+</w:t>
      </w:r>
    </w:p>
    <w:p/>
    <w:p>
      <w:r>
        <w:t>--------------------------------</w:t>
      </w:r>
    </w:p>
    <w:p/>
    <w:p>
      <w:r>
        <w:t>Example 2: (a + b) * c</w:t>
      </w:r>
    </w:p>
    <w:p>
      <w:r>
        <w:t>-----------------------</w:t>
      </w:r>
    </w:p>
    <w:p/>
    <w:p>
      <w:r>
        <w:t>Expression: ( a + b ) * c</w:t>
      </w:r>
    </w:p>
    <w:p/>
    <w:p>
      <w:r>
        <w:t>Token | Action | Stack | Output</w:t>
      </w:r>
    </w:p>
    <w:p>
      <w:r>
        <w:t>--------------------------------</w:t>
      </w:r>
    </w:p>
    <w:p>
      <w:r>
        <w:t xml:space="preserve">(     | Push to stack | (      | </w:t>
      </w:r>
    </w:p>
    <w:p>
      <w:r>
        <w:t>a     | Add to output | (      | a</w:t>
      </w:r>
    </w:p>
    <w:p>
      <w:r>
        <w:t>+     | Push to stack | ( +    | a</w:t>
      </w:r>
    </w:p>
    <w:p>
      <w:r>
        <w:t>b     | Add to output | ( +    | ab</w:t>
      </w:r>
    </w:p>
    <w:p>
      <w:r>
        <w:t>)     | Pop until (   |        | ab+</w:t>
      </w:r>
    </w:p>
    <w:p>
      <w:r>
        <w:t>*     | Push to stack | *      | ab+</w:t>
      </w:r>
    </w:p>
    <w:p>
      <w:r>
        <w:t>c     | Add to output | *      | ab+c</w:t>
      </w:r>
    </w:p>
    <w:p>
      <w:r>
        <w:t>End   | Pop remaining operators |        | ab+c*</w:t>
      </w:r>
    </w:p>
    <w:p/>
    <w:p>
      <w:r>
        <w:t>Final Postfix Expression:</w:t>
      </w:r>
    </w:p>
    <w:p>
      <w:r>
        <w:t>ab+c*</w:t>
      </w:r>
    </w:p>
    <w:p/>
    <w:p>
      <w:r>
        <w:t>--------------------------------</w:t>
      </w:r>
    </w:p>
    <w:p/>
    <w:p>
      <w:r>
        <w:t>Visual Representation</w:t>
      </w:r>
    </w:p>
    <w:p>
      <w:r>
        <w:t>----------------------</w:t>
      </w:r>
    </w:p>
    <w:p/>
    <w:p>
      <w:r>
        <w:t>Infix:    ( a + b ) * c</w:t>
      </w:r>
    </w:p>
    <w:p>
      <w:r>
        <w:t>Stack:      ( + )</w:t>
      </w:r>
    </w:p>
    <w:p>
      <w:r>
        <w:t>Output:       ab+</w:t>
      </w:r>
    </w:p>
    <w:p>
      <w:r>
        <w:t>Final:       ab+c*</w:t>
      </w:r>
    </w:p>
    <w:p/>
    <w:p>
      <w:r>
        <w:t>--------------------------------</w:t>
      </w:r>
    </w:p>
    <w:p/>
    <w:p>
      <w:r>
        <w:t>Conclusion</w:t>
      </w:r>
    </w:p>
    <w:p>
      <w:r>
        <w:t>----------</w:t>
      </w:r>
    </w:p>
    <w:p>
      <w:r>
        <w:t>The Shunting Yard Algorithm ensures correct operator precedence and associativity when converting infix expressions to postfix. It is widely used in compilers and expression evaluators.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